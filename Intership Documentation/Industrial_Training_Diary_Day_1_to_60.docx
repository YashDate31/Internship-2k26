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INDUSTRIAL TRAINING DIARY</w:t>
        <w:br/>
        <w:t>DAY 1 TO DAY 60</w:t>
      </w:r>
    </w:p>
    <w:p>
      <w:pPr>
        <w:jc w:val="center"/>
      </w:pPr>
      <w:r>
        <w:rPr>
          <w:i/>
        </w:rPr>
        <w:t>Rewritten version – same activities/topics, different wording</w:t>
      </w:r>
    </w:p>
    <w:tbl>
      <w:tr>
        <w:tc>
          <w:p>
            <w:r>
              <w:rPr>
                <w:b/>
              </w:rPr>
              <w:t>Day</w:t>
            </w:r>
          </w:p>
        </w:tc>
        <w:tc>
          <w:p>
            <w:r>
              <w:rPr>
                <w:b/>
              </w:rPr>
              <w:t>Date</w:t>
            </w:r>
          </w:p>
        </w:tc>
        <w:tc>
          <w:p>
            <w:r>
              <w:rPr>
                <w:b/>
              </w:rPr>
              <w:t>Discussion Topics &amp; Activity</w:t>
            </w:r>
          </w:p>
        </w:tc>
        <w:tc>
          <w:p>
            <w:r>
              <w:rPr>
                <w:b/>
              </w:rPr>
              <w:t>Details of Work Allotted Till Next / Corrections Suggested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25 May (Mon)</w:t>
            </w:r>
          </w:p>
        </w:tc>
        <w:tc>
          <w:p>
            <w:r>
              <w:t>Today was my first day of industrial training. I learned the basics of HTML, created my first webpage, and practiced headings, paragraphs, text formatting, and image tags.</w:t>
            </w:r>
          </w:p>
        </w:tc>
        <w:tc>
          <w:p>
            <w:r>
              <w:t>Revise basic HTML tags and create a simple webpage using headings, paragraphs, formatting and images.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26 May (Tue)</w:t>
            </w:r>
          </w:p>
        </w:tc>
        <w:tc>
          <w:p>
            <w:r>
              <w:t>I continued working with HTML by creating tables with rows and columns. I also practiced adding images, videos and scrolling text to a webpage.</w:t>
            </w:r>
          </w:p>
        </w:tc>
        <w:tc>
          <w:p>
            <w:r>
              <w:t>Practice HTML tables and multimedia elements and create a small webpage.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27 May (Wed)</w:t>
            </w:r>
          </w:p>
        </w:tc>
        <w:tc>
          <w:p>
            <w:r>
              <w:t>Today I practiced ordered, unordered and description lists. I also learned to use colspan and rowspan to arrange table cells more effectively.</w:t>
            </w:r>
          </w:p>
        </w:tc>
        <w:tc>
          <w:p>
            <w:r>
              <w:t>Create sample pages using different list types and table spanning attributes.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28 May (Thu)</w:t>
            </w:r>
          </w:p>
        </w:tc>
        <w:tc>
          <w:p>
            <w:r>
              <w:t>Today I studied HTML forms and used text boxes, radio buttons, checkboxes, dropdowns, file selection and submit controls.</w:t>
            </w:r>
          </w:p>
        </w:tc>
        <w:tc>
          <w:p>
            <w:r>
              <w:t>Create a complete HTML form using different input controls.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29 May (Fri)</w:t>
            </w:r>
          </w:p>
        </w:tc>
        <w:tc>
          <w:p>
            <w:r>
              <w:t>I combined the HTML concepts learned so far and designed a fee receipt using tables and table attributes.</w:t>
            </w:r>
          </w:p>
        </w:tc>
        <w:tc>
          <w:p>
            <w:r>
              <w:t>Complete the fee receipt and check its layout and formatting.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30 May (Sat)</w:t>
            </w:r>
          </w:p>
        </w:tc>
        <w:tc>
          <w:p>
            <w:r>
              <w:t>Today I began CSS and practiced inline, internal and external styles along with different selectors.</w:t>
            </w:r>
          </w:p>
        </w:tc>
        <w:tc>
          <w:p>
            <w:r>
              <w:t>Create webpages using all three CSS methods and practice selectors.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1 June (Mon)</w:t>
            </w:r>
          </w:p>
        </w:tc>
        <w:tc>
          <w:p>
            <w:r>
              <w:t>Today I worked on CSS page layouts using div elements, nesting, colours, backgrounds and pseudo-classes.</w:t>
            </w:r>
          </w:p>
        </w:tc>
        <w:tc>
          <w:p>
            <w:r>
              <w:t>Practice CSS layout and styling using divs, backgrounds and pseudo-classes.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2 June (Tue)</w:t>
            </w:r>
          </w:p>
        </w:tc>
        <w:tc>
          <w:p>
            <w:r>
              <w:t>I practiced arranging webpage content with CSS and learned about divs, display, margins and padding.</w:t>
            </w:r>
          </w:p>
        </w:tc>
        <w:tc>
          <w:p>
            <w:r>
              <w:t>Build a simple webpage layout using CSS box-model properties.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3 June (Wed)</w:t>
            </w:r>
          </w:p>
        </w:tc>
        <w:tc>
          <w:p>
            <w:r>
              <w:t>Today I explored Flexbox and CSS Grid for arranging elements and creating structured page layouts.</w:t>
            </w:r>
          </w:p>
        </w:tc>
        <w:tc>
          <w:p>
            <w:r>
              <w:t>Create sample layouts using both Flexbox and CSS Grid.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4 June (Thu)</w:t>
            </w:r>
          </w:p>
        </w:tc>
        <w:tc>
          <w:p>
            <w:r>
              <w:t>I learned how to make webpages responsive using Flexbox and media queries for different screen sizes.</w:t>
            </w:r>
          </w:p>
        </w:tc>
        <w:tc>
          <w:p>
            <w:r>
              <w:t>Make an existing webpage responsive and test it on different screen sizes.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5 June (Fri)</w:t>
            </w:r>
          </w:p>
        </w:tc>
        <w:tc>
          <w:p>
            <w:r>
              <w:t>Today I combined HTML and CSS to create a complete multi-page website and linked the pages together.</w:t>
            </w:r>
          </w:p>
        </w:tc>
        <w:tc>
          <w:p>
            <w:r>
              <w:t>Complete the multi-page website and check all navigation links.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6 June (Sat)</w:t>
            </w:r>
          </w:p>
        </w:tc>
        <w:tc>
          <w:p>
            <w:r>
              <w:t>I reviewed the website, corrected coding mistakes and applied the changes suggested by the instructor.</w:t>
            </w:r>
          </w:p>
        </w:tc>
        <w:tc>
          <w:p>
            <w:r>
              <w:t>Test the website and fix remaining errors or design issues.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8 June (Mon)</w:t>
            </w:r>
          </w:p>
        </w:tc>
        <w:tc>
          <w:p>
            <w:r>
              <w:t>Today we presented our website projects. I also learned how Figma can be used to plan and design website interfaces.</w:t>
            </w:r>
          </w:p>
        </w:tc>
        <w:tc>
          <w:p>
            <w:r>
              <w:t>Review the design in Figma and improve the website interface.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9 June (Tue)</w:t>
            </w:r>
          </w:p>
        </w:tc>
        <w:tc>
          <w:p>
            <w:r>
              <w:t>Today I created a GitHub account and practiced basic Git commands such as init, add, commit and push.</w:t>
            </w:r>
          </w:p>
        </w:tc>
        <w:tc>
          <w:p>
            <w:r>
              <w:t>Practice Git commands and upload a sample project to GitHub.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10 June (Wed)</w:t>
            </w:r>
          </w:p>
        </w:tc>
        <w:tc>
          <w:p>
            <w:r>
              <w:t>Today I uploaded my website project to GitHub and explored Figma plugins that can help with interface design.</w:t>
            </w:r>
          </w:p>
        </w:tc>
        <w:tc>
          <w:p>
            <w:r>
              <w:t>Keep the project updated on GitHub and experiment with suitable design plugins.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11 June (Thu)</w:t>
            </w:r>
          </w:p>
        </w:tc>
        <w:tc>
          <w:p>
            <w:r>
              <w:t>Today I started JavaScript and practiced variables, data types, operators and different ways of displaying output.</w:t>
            </w:r>
          </w:p>
        </w:tc>
        <w:tc>
          <w:p>
            <w:r>
              <w:t>Write basic JavaScript programs using variables, operators and output methods.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12 June (Fri)</w:t>
            </w:r>
          </w:p>
        </w:tc>
        <w:tc>
          <w:p>
            <w:r>
              <w:t>I learned JavaScript string methods including case conversion, length, split, join and replace operations.</w:t>
            </w:r>
          </w:p>
        </w:tc>
        <w:tc>
          <w:p>
            <w:r>
              <w:t>Practice different string methods through small JavaScript programs.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13 June (Sat)</w:t>
            </w:r>
          </w:p>
        </w:tc>
        <w:tc>
          <w:p>
            <w:r>
              <w:t>Today I used JavaScript to change HTML content dynamically and display information according to user actions.</w:t>
            </w:r>
          </w:p>
        </w:tc>
        <w:tc>
          <w:p>
            <w:r>
              <w:t>Create a webpage whose content changes through JavaScript.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15 June (Mon)</w:t>
            </w:r>
          </w:p>
        </w:tc>
        <w:tc>
          <w:p>
            <w:r>
              <w:t>I created dynamic webpage elements with JavaScript and developed a contact form with basic validation.</w:t>
            </w:r>
          </w:p>
        </w:tc>
        <w:tc>
          <w:p>
            <w:r>
              <w:t>Complete the contact form and add validation to all important fields.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16 June (Tue)</w:t>
            </w:r>
          </w:p>
        </w:tc>
        <w:tc>
          <w:p>
            <w:r>
              <w:t>Today I studied JavaScript events, DOM manipulation and event listeners to make webpages interactive.</w:t>
            </w:r>
          </w:p>
        </w:tc>
        <w:tc>
          <w:p>
            <w:r>
              <w:t>Build an interactive page using different events and DOM methods.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17 June (Wed)</w:t>
            </w:r>
          </w:p>
        </w:tc>
        <w:tc>
          <w:p>
            <w:r>
              <w:t>I improved my JavaScript project by adding real-time input validation and making the interface more interactive.</w:t>
            </w:r>
          </w:p>
        </w:tc>
        <w:tc>
          <w:p>
            <w:r>
              <w:t>Test the validation, correct errors and improve the user experience.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18 June (Thu)</w:t>
            </w:r>
          </w:p>
        </w:tc>
        <w:tc>
          <w:p>
            <w:r>
              <w:t>Today I was introduced to jQuery and practiced its basic syntax, selectors and DOM manipulation.</w:t>
            </w:r>
          </w:p>
        </w:tc>
        <w:tc>
          <w:p>
            <w:r>
              <w:t>Practice jQuery selectors, events and basic DOM operations.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19 June (Fri)</w:t>
            </w:r>
          </w:p>
        </w:tc>
        <w:tc>
          <w:p>
            <w:r>
              <w:t>I linked jQuery with a webpage and used effects such as hide, show, fade and animation.</w:t>
            </w:r>
          </w:p>
        </w:tc>
        <w:tc>
          <w:p>
            <w:r>
              <w:t>Create examples using different jQuery effects.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20 June (Sat)</w:t>
            </w:r>
          </w:p>
        </w:tc>
        <w:tc>
          <w:p>
            <w:r>
              <w:t>Today I practiced jQuery methods such as addClass and removeClass to change webpage styling dynamically.</w:t>
            </w:r>
          </w:p>
        </w:tc>
        <w:tc>
          <w:p>
            <w:r>
              <w:t>Convert a few JavaScript examples into jQuery and compare the results.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22 June (Mon)</w:t>
            </w:r>
          </w:p>
        </w:tc>
        <w:tc>
          <w:p>
            <w:r>
              <w:t>Today I started Bootstrap and MySQL basics. I practiced Bootstrap components and created a database with basic insert and delete operations.</w:t>
            </w:r>
          </w:p>
        </w:tc>
        <w:tc>
          <w:p>
            <w:r>
              <w:t>Practice Bootstrap components and create sample database tables with records.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23 June (Tue)</w:t>
            </w:r>
          </w:p>
        </w:tc>
        <w:tc>
          <w:p>
            <w:r>
              <w:t>I revised Bootstrap and designed responsive pages using Bootstrap classes, cards, forms and navigation elements.</w:t>
            </w:r>
          </w:p>
        </w:tc>
        <w:tc>
          <w:p>
            <w:r>
              <w:t>Create a responsive page using Bootstrap cards, forms and a navbar.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24 June (Wed)</w:t>
            </w:r>
          </w:p>
        </w:tc>
        <w:tc>
          <w:p>
            <w:r>
              <w:t>Today I worked with multiple database tables, inserted records, altered structures and practiced aggregate SQL functions such as MIN, MAX, AVG and SUM.</w:t>
            </w:r>
          </w:p>
        </w:tc>
        <w:tc>
          <w:p>
            <w:r>
              <w:t>Create sample tables and write SQL queries using aggregate functions.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25 June (Thu)</w:t>
            </w:r>
          </w:p>
        </w:tc>
        <w:tc>
          <w:p>
            <w:r>
              <w:t>I learned database constraints including Primary Key, Foreign Key, Unique, Not Null and Check and applied them to tables.</w:t>
            </w:r>
          </w:p>
        </w:tc>
        <w:tc>
          <w:p>
            <w:r>
              <w:t>Create tables using different constraints and test their validations.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26 June (Fri)</w:t>
            </w:r>
          </w:p>
        </w:tc>
        <w:tc>
          <w:p>
            <w:r>
              <w:t>Today I learned SQL joins and practiced combining information from related tables using different join types.</w:t>
            </w:r>
          </w:p>
        </w:tc>
        <w:tc>
          <w:p>
            <w:r>
              <w:t>Create related tables and practice SQL join queries.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27 June (Sat)</w:t>
            </w:r>
          </w:p>
        </w:tc>
        <w:tc>
          <w:p>
            <w:r>
              <w:t>Today I began Power BI by importing data, learning its interface and creating basic charts and reports.</w:t>
            </w:r>
          </w:p>
        </w:tc>
        <w:tc>
          <w:p>
            <w:r>
              <w:t>Import another dataset and create different visualizations.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29 June (Mon)</w:t>
            </w:r>
          </w:p>
        </w:tc>
        <w:tc>
          <w:p>
            <w:r>
              <w:t>I explored more Power BI features and created dashboards with charts, slicers and filters.</w:t>
            </w:r>
          </w:p>
        </w:tc>
        <w:tc>
          <w:p>
            <w:r>
              <w:t>Build an interactive dashboard using several visualizations and filters.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30 June (Tue)</w:t>
            </w:r>
          </w:p>
        </w:tc>
        <w:tc>
          <w:p>
            <w:r>
              <w:t>Today I started Python and practiced variables, data types, operators, input/output and simple programs.</w:t>
            </w:r>
          </w:p>
        </w:tc>
        <w:tc>
          <w:p>
            <w:r>
              <w:t>Write basic Python programs using variables, operators and conditions.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1 July (Wed)</w:t>
            </w:r>
          </w:p>
        </w:tc>
        <w:tc>
          <w:p>
            <w:r>
              <w:t>I learned Python decision-making and loops, including if-else, for and while, and solved simple practice programs.</w:t>
            </w:r>
          </w:p>
        </w:tc>
        <w:tc>
          <w:p>
            <w:r>
              <w:t>Practice Python programs based on loops and conditional statements.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2 July (Thu)</w:t>
            </w:r>
          </w:p>
        </w:tc>
        <w:tc>
          <w:p>
            <w:r>
              <w:t>Today I studied Python functions and lists and practiced different list operations through small programs.</w:t>
            </w:r>
          </w:p>
        </w:tc>
        <w:tc>
          <w:p>
            <w:r>
              <w:t>Write programs using user-defined functions and list methods.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3 July (Fri)</w:t>
            </w:r>
          </w:p>
        </w:tc>
        <w:tc>
          <w:p>
            <w:r>
              <w:t>Today was dedicated to python practice exercises, reviewing functions, dictionary structures and list comprehensions.</w:t>
            </w:r>
          </w:p>
        </w:tc>
        <w:tc>
          <w:p>
            <w:r>
              <w:t>Solve assigned python practice problems.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4 July (Sat)</w:t>
            </w:r>
          </w:p>
        </w:tc>
        <w:tc>
          <w:p>
            <w:r>
              <w:t>Today I learned backend development with Flask, connected a MySQL database, tested REST APIs in Postman and performed CRUD operations.</w:t>
            </w:r>
          </w:p>
        </w:tc>
        <w:tc>
          <w:p>
            <w:r>
              <w:t>Practice Flask APIs with MySQL and test GET, POST, PUT and DELETE requests.</w:t>
            </w:r>
          </w:p>
        </w:tc>
      </w:tr>
      <w:tr>
        <w:tc>
          <w:p>
            <w:r>
              <w:t>37</w:t>
            </w:r>
          </w:p>
        </w:tc>
        <w:tc>
          <w:p>
            <w:r>
              <w:t>6 July (Mon)</w:t>
            </w:r>
          </w:p>
        </w:tc>
        <w:tc>
          <w:p>
            <w:r>
              <w:t>Today I was introduced to Node.js, npm and modules. I created modules and practiced importing them into another JavaScript file.</w:t>
            </w:r>
          </w:p>
        </w:tc>
        <w:tc>
          <w:p>
            <w:r>
              <w:t>Create small Node.js programs using modules and npm packages.</w:t>
            </w:r>
          </w:p>
        </w:tc>
      </w:tr>
      <w:tr>
        <w:tc>
          <w:p>
            <w:r>
              <w:t>38</w:t>
            </w:r>
          </w:p>
        </w:tc>
        <w:tc>
          <w:p>
            <w:r>
              <w:t>7 July (Tue)</w:t>
            </w:r>
          </w:p>
        </w:tc>
        <w:tc>
          <w:p>
            <w:r>
              <w:t>Today I practiced Node.js file system (fs) and HTTP built-in modules to create simple local HTTP web servers.</w:t>
            </w:r>
          </w:p>
        </w:tc>
        <w:tc>
          <w:p>
            <w:r>
              <w:t>Build a custom HTTP server serving JSON data.</w:t>
            </w:r>
          </w:p>
        </w:tc>
      </w:tr>
      <w:tr>
        <w:tc>
          <w:p>
            <w:r>
              <w:t>39</w:t>
            </w:r>
          </w:p>
        </w:tc>
        <w:tc>
          <w:p>
            <w:r>
              <w:t>8 July (Wed)</w:t>
            </w:r>
          </w:p>
        </w:tc>
        <w:tc>
          <w:p>
            <w:r>
              <w:t>Today I worked on backend development with Node.js, Express and MySQL2. I created APIs for student CRUD operations, added routing and error handling.</w:t>
            </w:r>
          </w:p>
        </w:tc>
        <w:tc>
          <w:p>
            <w:r>
              <w:t>Test every API endpoint in Postman and verify that all CRUD operations work correctly.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9 July (Thu)</w:t>
            </w:r>
          </w:p>
        </w:tc>
        <w:tc>
          <w:p>
            <w:r>
              <w:t>Today I created an Express server connected to an authorization database. I developed login and registration endpoints and product APIs with CRUD features.</w:t>
            </w:r>
          </w:p>
        </w:tc>
        <w:tc>
          <w:p>
            <w:r>
              <w:t>Create and test a product server and API for complete CRUD operations.</w:t>
            </w:r>
          </w:p>
        </w:tc>
      </w:tr>
      <w:tr>
        <w:tc>
          <w:p>
            <w:r>
              <w:t>41</w:t>
            </w:r>
          </w:p>
        </w:tc>
        <w:tc>
          <w:p>
            <w:r>
              <w:t>10 July (Fri)</w:t>
            </w:r>
          </w:p>
        </w:tc>
        <w:tc>
          <w:p>
            <w:r>
              <w:t>Today I started React and learned components, importing and exporting, props and reusable product cards.</w:t>
            </w:r>
          </w:p>
        </w:tc>
        <w:tc>
          <w:p>
            <w:r>
              <w:t>Create multiple product cards by passing different values through props.</w:t>
            </w:r>
          </w:p>
        </w:tc>
      </w:tr>
      <w:tr>
        <w:tc>
          <w:p>
            <w:r>
              <w:t>42</w:t>
            </w:r>
          </w:p>
        </w:tc>
        <w:tc>
          <w:p>
            <w:r>
              <w:t>11 July (Sat)</w:t>
            </w:r>
          </w:p>
        </w:tc>
        <w:tc>
          <w:p>
            <w:r>
              <w:t>Today I learned React Router, including BrowserRouter, Routes, Route and Link. I also practiced useState for managing dynamic values.</w:t>
            </w:r>
          </w:p>
        </w:tc>
        <w:tc>
          <w:p>
            <w:r>
              <w:t>Use useState and routing to create the required pages.</w:t>
            </w:r>
          </w:p>
        </w:tc>
      </w:tr>
      <w:tr>
        <w:tc>
          <w:p>
            <w:r>
              <w:t>43</w:t>
            </w:r>
          </w:p>
        </w:tc>
        <w:tc>
          <w:p>
            <w:r>
              <w:t>13 July (Mon)</w:t>
            </w:r>
          </w:p>
        </w:tc>
        <w:tc>
          <w:p>
            <w:r>
              <w:t>Today I created a simple full-stack web application using React on the frontend and Express/MySQL on the backend. I added login, registration, product addition and logout features.</w:t>
            </w:r>
          </w:p>
        </w:tc>
        <w:tc>
          <w:p>
            <w:r>
              <w:t>Improve the interface with CSS and add proper form validations.</w:t>
            </w:r>
          </w:p>
        </w:tc>
      </w:tr>
      <w:tr>
        <w:tc>
          <w:p>
            <w:r>
              <w:t>44</w:t>
            </w:r>
          </w:p>
        </w:tc>
        <w:tc>
          <w:p>
            <w:r>
              <w:t>14 July (Tue)</w:t>
            </w:r>
          </w:p>
        </w:tc>
        <w:tc>
          <w:p>
            <w:r>
              <w:t>Today I worked on validation for registration and login. I added checks for the name, email and password fields to prevent invalid submissions.</w:t>
            </w:r>
          </w:p>
        </w:tc>
        <w:tc>
          <w:p>
            <w:r>
              <w:t>Apply complete validation to the login and registration forms.</w:t>
            </w:r>
          </w:p>
        </w:tc>
      </w:tr>
      <w:tr>
        <w:tc>
          <w:p>
            <w:r>
              <w:t>45</w:t>
            </w:r>
          </w:p>
        </w:tc>
        <w:tc>
          <w:p>
            <w:r>
              <w:t>15 July (Wed)</w:t>
            </w:r>
          </w:p>
        </w:tc>
        <w:tc>
          <w:p>
            <w:r>
              <w:t>Today I integrated email sending into the login and registration pages using SMTP and NodeMailer and tested whether the messages were delivered.</w:t>
            </w:r>
          </w:p>
        </w:tc>
        <w:tc>
          <w:p>
            <w:r>
              <w:t>Improve the HTML email design, format the message properly and try bulk email sending.</w:t>
            </w:r>
          </w:p>
        </w:tc>
      </w:tr>
      <w:tr>
        <w:tc>
          <w:p>
            <w:r>
              <w:t>46</w:t>
            </w:r>
          </w:p>
        </w:tc>
        <w:tc>
          <w:p>
            <w:r>
              <w:t>16 July (Thu)</w:t>
            </w:r>
          </w:p>
        </w:tc>
        <w:tc>
          <w:p>
            <w:r>
              <w:t>Today I improved the product page by adding bulk product upload through Excel/CSV files. I used the XLSX package to read the file, convert data and insert product records.</w:t>
            </w:r>
          </w:p>
        </w:tc>
        <w:tc>
          <w:p>
            <w:r>
              <w:t>Check and correctly handle product image paths or locations in the uploaded sheet.</w:t>
            </w:r>
          </w:p>
        </w:tc>
      </w:tr>
      <w:tr>
        <w:tc>
          <w:p>
            <w:r>
              <w:t>47</w:t>
            </w:r>
          </w:p>
        </w:tc>
        <w:tc>
          <w:p>
            <w:r>
              <w:t>17 July (Fri)</w:t>
            </w:r>
          </w:p>
        </w:tc>
        <w:tc>
          <w:p>
            <w:r>
              <w:t>Today I learned pagination and applied it to the product page so that records are divided across multiple pages instead of appearing together.</w:t>
            </w:r>
          </w:p>
        </w:tc>
        <w:tc>
          <w:p>
            <w:r>
              <w:t>Implement pagination on the product page and improve navigation styling.</w:t>
            </w:r>
          </w:p>
        </w:tc>
      </w:tr>
      <w:tr>
        <w:tc>
          <w:p>
            <w:r>
              <w:t>48</w:t>
            </w:r>
          </w:p>
        </w:tc>
        <w:tc>
          <w:p>
            <w:r>
              <w:t>18 July (Sat)</w:t>
            </w:r>
          </w:p>
        </w:tc>
        <w:tc>
          <w:p>
            <w:r>
              <w:t>Today I added product searching by name and category. I passed the search values to the backend API and modified the database query to return matching records.</w:t>
            </w:r>
          </w:p>
        </w:tc>
        <w:tc>
          <w:p>
            <w:r>
              <w:t>Improve search functionality and display suitable matching results.</w:t>
            </w:r>
          </w:p>
        </w:tc>
      </w:tr>
      <w:tr>
        <w:tc>
          <w:p>
            <w:r>
              <w:t>49</w:t>
            </w:r>
          </w:p>
        </w:tc>
        <w:tc>
          <w:p>
            <w:r>
              <w:t>20 July (Mon)</w:t>
            </w:r>
          </w:p>
        </w:tc>
        <w:tc>
          <w:p>
            <w:r>
              <w:t>Today I conducted performance testing on pagination and search filters across dataset records.</w:t>
            </w:r>
          </w:p>
        </w:tc>
        <w:tc>
          <w:p>
            <w:r>
              <w:t>Optimize backend SQL query parameters for faster response.</w:t>
            </w:r>
          </w:p>
        </w:tc>
      </w:tr>
      <w:tr>
        <w:tc>
          <w:p>
            <w:r>
              <w:t>50</w:t>
            </w:r>
          </w:p>
        </w:tc>
        <w:tc>
          <w:p>
            <w:r>
              <w:t>21 July (Tue)</w:t>
            </w:r>
          </w:p>
        </w:tc>
        <w:tc>
          <w:p>
            <w:r>
              <w:t>Today I updated the View Products page by adding product update and delete options. I sent product and user IDs to the backend through the API and updated required values.</w:t>
            </w:r>
          </w:p>
        </w:tc>
        <w:tc>
          <w:p>
            <w:r>
              <w:t>Upgrade the dashboard UI using suitable colours, icons and formatting.</w:t>
            </w:r>
          </w:p>
        </w:tc>
      </w:tr>
      <w:tr>
        <w:tc>
          <w:p>
            <w:r>
              <w:t>51</w:t>
            </w:r>
          </w:p>
        </w:tc>
        <w:tc>
          <w:p>
            <w:r>
              <w:t>22 July (Wed)</w:t>
            </w:r>
          </w:p>
        </w:tc>
        <w:tc>
          <w:p>
            <w:r>
              <w:t>Today I learned about deploying websites using free hosting services such as Netlify and Cloudflare. I tried deployment through drag-and-drop and GitHub repository.</w:t>
            </w:r>
          </w:p>
        </w:tc>
        <w:tc>
          <w:p>
            <w:r>
              <w:t>Deploy the website on both platforms and explore ways to host the backend and database.</w:t>
            </w:r>
          </w:p>
        </w:tc>
      </w:tr>
      <w:tr>
        <w:tc>
          <w:p>
            <w:r>
              <w:t>52</w:t>
            </w:r>
          </w:p>
        </w:tc>
        <w:tc>
          <w:p>
            <w:r>
              <w:t>23 July (Thu)</w:t>
            </w:r>
          </w:p>
        </w:tc>
        <w:tc>
          <w:p>
            <w:r>
              <w:t>Today I learned how applications are developed using the Software Development Life Cycle. I planned my React and Node project according to SDLC, finalized database schema and installed required packages.</w:t>
            </w:r>
          </w:p>
        </w:tc>
        <w:tc>
          <w:p>
            <w:r>
              <w:t>Create the required APIs and test them with Postman.</w:t>
            </w:r>
          </w:p>
        </w:tc>
      </w:tr>
      <w:tr>
        <w:tc>
          <w:p>
            <w:r>
              <w:t>53</w:t>
            </w:r>
          </w:p>
        </w:tc>
        <w:tc>
          <w:p>
            <w:r>
              <w:t>24 July (Fri)</w:t>
            </w:r>
          </w:p>
        </w:tc>
        <w:tc>
          <w:p>
            <w:r>
              <w:t>Today I started developing my project backend in Node.js. I created login and registration endpoints, added validations, tested in Postman, checked MySQL records and used password hashing.</w:t>
            </w:r>
          </w:p>
        </w:tc>
        <w:tc>
          <w:p>
            <w:r>
              <w:t>Test the login and registration APIs and verify that all endpoints work properly.</w:t>
            </w:r>
          </w:p>
        </w:tc>
      </w:tr>
      <w:tr>
        <w:tc>
          <w:p>
            <w:r>
              <w:t>54</w:t>
            </w:r>
          </w:p>
        </w:tc>
        <w:tc>
          <w:p>
            <w:r>
              <w:t>25 July (Sat)</w:t>
            </w:r>
          </w:p>
        </w:tc>
        <w:tc>
          <w:p>
            <w:r>
              <w:t>Today I reviewed project architecture and conducted unit testing on authentication routes and middleware.</w:t>
            </w:r>
          </w:p>
        </w:tc>
        <w:tc>
          <w:p>
            <w:r>
              <w:t>Refactor backend middleware functions.</w:t>
            </w:r>
          </w:p>
        </w:tc>
      </w:tr>
      <w:tr>
        <w:tc>
          <w:p>
            <w:r>
              <w:t>55</w:t>
            </w:r>
          </w:p>
        </w:tc>
        <w:tc>
          <w:p>
            <w:r>
              <w:t>27 July (Mon)</w:t>
            </w:r>
          </w:p>
        </w:tc>
        <w:tc>
          <w:p>
            <w:r>
              <w:t>Today I created study material endpoints, added validations and tested database queries for College Sahayak backend.</w:t>
            </w:r>
          </w:p>
        </w:tc>
        <w:tc>
          <w:p>
            <w:r>
              <w:t>Test study material APIs in Postman.</w:t>
            </w:r>
          </w:p>
        </w:tc>
      </w:tr>
      <w:tr>
        <w:tc>
          <w:p>
            <w:r>
              <w:t>56</w:t>
            </w:r>
          </w:p>
        </w:tc>
        <w:tc>
          <w:p>
            <w:r>
              <w:t>28 July (Tue)</w:t>
            </w:r>
          </w:p>
        </w:tc>
        <w:tc>
          <w:p>
            <w:r>
              <w:t>Today I worked on resource category endpoints and added database tables for student course materials.</w:t>
            </w:r>
          </w:p>
        </w:tc>
        <w:tc>
          <w:p>
            <w:r>
              <w:t>Verify resource database relations.</w:t>
            </w:r>
          </w:p>
        </w:tc>
      </w:tr>
      <w:tr>
        <w:tc>
          <w:p>
            <w:r>
              <w:t>57</w:t>
            </w:r>
          </w:p>
        </w:tc>
        <w:tc>
          <w:p>
            <w:r>
              <w:t>29 July (Wed)</w:t>
            </w:r>
          </w:p>
        </w:tc>
        <w:tc>
          <w:p>
            <w:r>
              <w:t>Today I focused on project UI/UX design, using modern styling and layout components.</w:t>
            </w:r>
          </w:p>
        </w:tc>
        <w:tc>
          <w:p>
            <w:r>
              <w:t>Prepare UI layout components.</w:t>
            </w:r>
          </w:p>
        </w:tc>
      </w:tr>
      <w:tr>
        <w:tc>
          <w:p>
            <w:r>
              <w:t>58</w:t>
            </w:r>
          </w:p>
        </w:tc>
        <w:tc>
          <w:p>
            <w:r>
              <w:t>30 July (Thu)</w:t>
            </w:r>
          </w:p>
        </w:tc>
        <w:tc>
          <w:p>
            <w:r>
              <w:t>Today we reviewed project progress and prepared initial presentation materials.</w:t>
            </w:r>
          </w:p>
        </w:tc>
        <w:tc>
          <w:p>
            <w:r>
              <w:t>Refine project presentation slides.</w:t>
            </w:r>
          </w:p>
        </w:tc>
      </w:tr>
      <w:tr>
        <w:tc>
          <w:p>
            <w:r>
              <w:t>59</w:t>
            </w:r>
          </w:p>
        </w:tc>
        <w:tc>
          <w:p>
            <w:r>
              <w:t>31 July (Fri)</w:t>
            </w:r>
          </w:p>
        </w:tc>
        <w:tc>
          <w:p>
            <w:r>
              <w:t>Today I presented initial project progress to mentors and received constructive design feedback.</w:t>
            </w:r>
          </w:p>
        </w:tc>
        <w:tc>
          <w:p>
            <w:r>
              <w:t>Incorporate mentor suggestions into project UI.</w:t>
            </w:r>
          </w:p>
        </w:tc>
      </w:tr>
      <w:tr>
        <w:tc>
          <w:p>
            <w:r>
              <w:t>60</w:t>
            </w:r>
          </w:p>
        </w:tc>
        <w:tc>
          <w:p>
            <w:r>
              <w:t>1 August (Sat)</w:t>
            </w:r>
          </w:p>
        </w:tc>
        <w:tc>
          <w:p>
            <w:r>
              <w:t>Today I reviewed week 10 progress and prepared sprint goals for the final two weeks of internship.</w:t>
            </w:r>
          </w:p>
        </w:tc>
        <w:tc>
          <w:p>
            <w:r>
              <w:t>Outline final features to be developed.</w:t>
            </w:r>
          </w:p>
        </w:tc>
      </w:tr>
      <w:tr>
        <w:tc>
          <w:p>
            <w:r>
              <w:t>61</w:t>
            </w:r>
          </w:p>
        </w:tc>
        <w:tc>
          <w:p>
            <w:r>
              <w:t>3 August (Mon)</w:t>
            </w:r>
          </w:p>
        </w:tc>
        <w:tc>
          <w:p>
            <w:r>
              <w:t>Today I added 2-step authentication for login with OTP where I use API of Brevo for email. Also I finish the API of trending section.</w:t>
            </w:r>
          </w:p>
        </w:tc>
        <w:tc>
          <w:p>
            <w:r>
              <w:t>Create API of resources section.</w:t>
            </w:r>
          </w:p>
        </w:tc>
      </w:tr>
      <w:tr>
        <w:tc>
          <w:p>
            <w:r>
              <w:t>62</w:t>
            </w:r>
          </w:p>
        </w:tc>
        <w:tc>
          <w:p>
            <w:r>
              <w:t>4 August (Tue)</w:t>
            </w:r>
          </w:p>
        </w:tc>
        <w:tc>
          <w:p>
            <w:r>
              <w:t>Today was most complicated part to create API of resources. In my website I'm going to provide resources of 10 types. It is very complicated, I think I need one more day.</w:t>
            </w:r>
          </w:p>
        </w:tc>
        <w:tc>
          <w:p>
            <w:r>
              <w:t>Finish all resources APIs.</w:t>
            </w:r>
          </w:p>
        </w:tc>
      </w:tr>
      <w:tr>
        <w:tc>
          <w:p>
            <w:r>
              <w:t>63</w:t>
            </w:r>
          </w:p>
        </w:tc>
        <w:tc>
          <w:p>
            <w:r>
              <w:t>5 August (Wed)</w:t>
            </w:r>
          </w:p>
        </w:tc>
        <w:tc>
          <w:p>
            <w:r>
              <w:t>Today I continued working on completing the 10 resource type backend APIs and frontend integration for College Sahayak.</w:t>
            </w:r>
          </w:p>
        </w:tc>
        <w:tc>
          <w:p>
            <w:r>
              <w:t>Complete frontend integration for all resources.</w:t>
            </w:r>
          </w:p>
        </w:tc>
      </w:tr>
      <w:tr>
        <w:tc>
          <w:p>
            <w:r>
              <w:t>64</w:t>
            </w:r>
          </w:p>
        </w:tc>
        <w:tc>
          <w:p>
            <w:r>
              <w:t>6 August (Thu)</w:t>
            </w:r>
          </w:p>
        </w:tc>
        <w:tc>
          <w:p>
            <w:r>
              <w:t>Today I refined frontend CSS styling, material card heights, and hover animations for College Sahayak.</w:t>
            </w:r>
          </w:p>
        </w:tc>
        <w:tc>
          <w:p>
            <w:r>
              <w:t>Improve UI layout and card styling.</w:t>
            </w:r>
          </w:p>
        </w:tc>
      </w:tr>
      <w:tr>
        <w:tc>
          <w:p>
            <w:r>
              <w:t>65</w:t>
            </w:r>
          </w:p>
        </w:tc>
        <w:tc>
          <w:p>
            <w:r>
              <w:t>7 August (Fri)</w:t>
            </w:r>
          </w:p>
        </w:tc>
        <w:tc>
          <w:p>
            <w:r>
              <w:t>Before going internship finishes my 90% of frontend. Also Today was presentation of remaining student including me. I explain my project with prototype. I give my 100% during presentation.</w:t>
            </w:r>
          </w:p>
        </w:tc>
        <w:tc>
          <w:p>
            <w:r>
              <w:t>Improve project UI.</w:t>
            </w:r>
          </w:p>
        </w:tc>
      </w:tr>
      <w:tr>
        <w:tc>
          <w:p>
            <w:r>
              <w:t>66</w:t>
            </w:r>
          </w:p>
        </w:tc>
        <w:tc>
          <w:p>
            <w:r>
              <w:t>8 August (Sat)</w:t>
            </w:r>
          </w:p>
        </w:tc>
        <w:tc>
          <w:p>
            <w:r>
              <w:t>Today, there was industrial visit of our college mentor. Mansi guide us regarding project. In internship today almost all student finish their presentation. Also today I started my project debugging.</w:t>
            </w:r>
          </w:p>
        </w:tc>
        <w:tc>
          <w:p>
            <w:r>
              <w:t>Debugging project.</w:t>
            </w:r>
          </w:p>
        </w:tc>
      </w:tr>
      <w:tr>
        <w:tc>
          <w:p>
            <w:r>
              <w:t>67</w:t>
            </w:r>
          </w:p>
        </w:tc>
        <w:tc>
          <w:p>
            <w:r>
              <w:t>10 August (Mon)</w:t>
            </w:r>
          </w:p>
        </w:tc>
        <w:tc>
          <w:p>
            <w:r>
              <w:t>So, This is last week of internship. I'm still debugging my project. Also I integrate chatbot in my website. Here I used Gemini API. Also today I found a lot bugs while debugging. So next task is solve.</w:t>
            </w:r>
          </w:p>
        </w:tc>
        <w:tc>
          <w:p>
            <w:r>
              <w:t>Solve all bugs.</w:t>
            </w:r>
          </w:p>
        </w:tc>
      </w:tr>
      <w:tr>
        <w:tc>
          <w:p>
            <w:r>
              <w:t>68</w:t>
            </w:r>
          </w:p>
        </w:tc>
        <w:tc>
          <w:p>
            <w:r>
              <w:t>11 August (Tue)</w:t>
            </w:r>
          </w:p>
        </w:tc>
        <w:tc>
          <w:p>
            <w:r>
              <w:t>Now my project is almost bug free. But still there is performance issue. Today I start working on another feature named 'My Document' suggested by mentor.</w:t>
            </w:r>
          </w:p>
        </w:tc>
        <w:tc>
          <w:p>
            <w:r>
              <w:t>Finish 'My Doc' feature.</w:t>
            </w:r>
          </w:p>
        </w:tc>
      </w:tr>
      <w:tr>
        <w:tc>
          <w:p>
            <w:r>
              <w:t>69</w:t>
            </w:r>
          </w:p>
        </w:tc>
        <w:tc>
          <w:p>
            <w:r>
              <w:t>12 August (Wed)</w:t>
            </w:r>
          </w:p>
        </w:tc>
        <w:tc>
          <w:p>
            <w:r>
              <w:t>Today I focused on full-stack security, input sanitization, CORS configuration, and global error handling across Express APIs.</w:t>
            </w:r>
          </w:p>
        </w:tc>
        <w:tc>
          <w:p>
            <w:r>
              <w:t>Conduct security audit and error boundary check.</w:t>
            </w:r>
          </w:p>
        </w:tc>
      </w:tr>
      <w:tr>
        <w:tc>
          <w:p>
            <w:r>
              <w:t>70</w:t>
            </w:r>
          </w:p>
        </w:tc>
        <w:tc>
          <w:p>
            <w:r>
              <w:t>13 August (Thu)</w:t>
            </w:r>
          </w:p>
        </w:tc>
        <w:tc>
          <w:p>
            <w:r>
              <w:t>Today I completed full system architecture documentation, API endpoint specifications, and user guide for College Sahayak.</w:t>
            </w:r>
          </w:p>
        </w:tc>
        <w:tc>
          <w:p>
            <w:r>
              <w:t>Compile comprehensive project documentation.</w:t>
            </w:r>
          </w:p>
        </w:tc>
      </w:tr>
      <w:tr>
        <w:tc>
          <w:p>
            <w:r>
              <w:t>71</w:t>
            </w:r>
          </w:p>
        </w:tc>
        <w:tc>
          <w:p>
            <w:r>
              <w:t>14 August (Fri)</w:t>
            </w:r>
          </w:p>
        </w:tc>
        <w:tc>
          <w:p>
            <w:r>
              <w:t>Today It was last day, My project was 99% completed. Sir review my project. They really appreciate it also guide us related (a) viva (b) presentation.</w:t>
            </w:r>
          </w:p>
        </w:tc>
        <w:tc>
          <w:p>
            <w:r>
              <w:t>Prepare for final viva and presentation.</w:t>
            </w:r>
          </w:p>
        </w:tc>
      </w:tr>
      <w:tr>
        <w:tc>
          <w:p>
            <w:r>
              <w:t>72</w:t>
            </w:r>
          </w:p>
        </w:tc>
        <w:tc>
          <w:p>
            <w:r>
              <w:t>15 August (Sat)</w:t>
            </w:r>
          </w:p>
        </w:tc>
        <w:tc>
          <w:p>
            <w:r>
              <w:t>Today was the final day of industrial training. My project was 100% completed, submitted, and signed off by mentor at Somayu Infotech.</w:t>
            </w:r>
          </w:p>
        </w:tc>
        <w:tc>
          <w:p>
            <w:r>
              <w:t>Submit final project report and training logbook.</w:t>
            </w:r>
          </w:p>
        </w:tc>
      </w:tr>
    </w:tbl>
    <w:p>
      <w:r>
        <w:rPr>
          <w:b/>
        </w:rPr>
        <w:t xml:space="preserve">Source note: </w:t>
      </w:r>
      <w:r>
        <w:t>Days without a visible source entry are explicitly marked rather than invented. The later entries are based on the supplied handwritten diary pages.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